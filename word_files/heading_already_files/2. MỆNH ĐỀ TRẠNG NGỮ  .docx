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1D9F0" w14:textId="77777777" w:rsidR="008B739E" w:rsidRPr="00793571" w:rsidRDefault="00793571" w:rsidP="00793571">
      <w:pPr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>MỆNH ĐỀ TRẠNG NGỮ</w:t>
      </w:r>
    </w:p>
    <w:p w14:paraId="1AD29013" w14:textId="77777777" w:rsidR="008B739E" w:rsidRPr="00793571" w:rsidRDefault="00793571" w:rsidP="00793571">
      <w:pPr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006666"/>
          <w:sz w:val="24"/>
          <w:szCs w:val="24"/>
        </w:rPr>
        <w:t>THÊM ĐÚNG QUAN HỆ Ý NGHĨA – KHÔNG CHỈ THÊM LIÊN TỪ</w:t>
      </w:r>
    </w:p>
    <w:p w14:paraId="1AEDF21C" w14:textId="01EE5149" w:rsidR="008B739E" w:rsidRPr="00793571" w:rsidRDefault="008B739E" w:rsidP="00793571">
      <w:pPr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B739E" w:rsidRPr="00793571" w14:paraId="37B71410" w14:textId="77777777">
        <w:trPr>
          <w:jc w:val="center"/>
        </w:trPr>
        <w:tc>
          <w:tcPr>
            <w:tcW w:w="10368" w:type="dxa"/>
            <w:shd w:val="clear" w:color="auto" w:fill="DDEBF7"/>
          </w:tcPr>
          <w:p w14:paraId="536D2653" w14:textId="77777777" w:rsidR="008B739E" w:rsidRPr="00793571" w:rsidRDefault="00793571" w:rsidP="00793571">
            <w:pPr>
              <w:pStyle w:val="ListParagraph"/>
              <w:numPr>
                <w:ilvl w:val="0"/>
                <w:numId w:val="10"/>
              </w:num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mệnh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 ngữ dùng để chỉ thời gian, nguyên nhân, điều kiện, nhượng bộ, mục đích hoặc kết quả.</w:t>
            </w:r>
          </w:p>
          <w:p w14:paraId="32F92CF6" w14:textId="77777777" w:rsidR="00793571" w:rsidRDefault="00793571" w:rsidP="00793571">
            <w:pPr>
              <w:pStyle w:val="ListParagraph"/>
              <w:numPr>
                <w:ilvl w:val="0"/>
                <w:numId w:val="10"/>
              </w:num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Biết xác định quan hệ ý </w:t>
            </w: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C184ADC" w14:textId="77777777" w:rsidR="00793571" w:rsidRDefault="00793571" w:rsidP="00793571">
            <w:pPr>
              <w:pStyle w:val="ListParagraph"/>
              <w:numPr>
                <w:ilvl w:val="0"/>
                <w:numId w:val="10"/>
              </w:num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dấu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phẩy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82E01AC" w14:textId="379F0F3C" w:rsidR="008B739E" w:rsidRPr="00793571" w:rsidRDefault="00793571" w:rsidP="00793571">
            <w:pPr>
              <w:pStyle w:val="ListParagraph"/>
              <w:numPr>
                <w:ilvl w:val="0"/>
                <w:numId w:val="10"/>
              </w:num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rút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gọn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793571">
              <w:rPr>
                <w:rFonts w:ascii="Times New Roman" w:hAnsi="Times New Roman" w:cs="Times New Roman"/>
                <w:sz w:val="24"/>
                <w:szCs w:val="24"/>
              </w:rPr>
              <w:t xml:space="preserve"> V-ing hoặc V3 khi đủ điều kiện và tránh lỗi chủ ngữ treo.</w:t>
            </w:r>
          </w:p>
          <w:p w14:paraId="48030A83" w14:textId="77777777" w:rsidR="008B739E" w:rsidRPr="00793571" w:rsidRDefault="00793571" w:rsidP="00793571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Tự viết được câu phù hợp trong Speaking và Writing.</w:t>
            </w:r>
          </w:p>
        </w:tc>
      </w:tr>
    </w:tbl>
    <w:p w14:paraId="058986CD" w14:textId="77777777" w:rsidR="008B739E" w:rsidRPr="00793571" w:rsidRDefault="008B739E" w:rsidP="00793571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080529E9" w14:textId="77777777" w:rsidR="008B739E" w:rsidRPr="00793571" w:rsidRDefault="00793571" w:rsidP="00793571">
      <w:pPr>
        <w:pStyle w:val="Heading1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I. BẢN CHẤT CỦA MỆNH ĐỀ TRẠNG NGỮ</w:t>
      </w:r>
    </w:p>
    <w:p w14:paraId="49259567" w14:textId="77777777" w:rsidR="008B739E" w:rsidRPr="00793571" w:rsidRDefault="00793571" w:rsidP="0079357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Mệnh đề trạng ngữ là một mệnh đề phụ thuộc, có chủ ngữ và động từ, dùng để bổ sung bối cảnh hoặc quan hệ logic cho mệnh đề chính.</w:t>
      </w:r>
    </w:p>
    <w:p w14:paraId="41E16E61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Ví dụ: </w:t>
      </w:r>
      <w:r w:rsidRPr="00793571">
        <w:rPr>
          <w:rFonts w:ascii="Times New Roman" w:hAnsi="Times New Roman" w:cs="Times New Roman"/>
          <w:b/>
          <w:sz w:val="24"/>
          <w:szCs w:val="24"/>
        </w:rPr>
        <w:t>Air pollution becomes worse because people use private cars every day.</w:t>
      </w:r>
    </w:p>
    <w:p w14:paraId="0054508A" w14:textId="77777777" w:rsidR="008B739E" w:rsidRPr="00793571" w:rsidRDefault="00793571" w:rsidP="0079357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>Mệnh đề chính: Air pollution becomes worse.  Mệnh đề trạng ngữ: because people use private cars every day.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B739E" w:rsidRPr="00793571" w14:paraId="70101321" w14:textId="77777777">
        <w:trPr>
          <w:jc w:val="center"/>
        </w:trPr>
        <w:tc>
          <w:tcPr>
            <w:tcW w:w="10368" w:type="dxa"/>
            <w:shd w:val="clear" w:color="auto" w:fill="FFF2CC"/>
          </w:tcPr>
          <w:p w14:paraId="3DA274AE" w14:textId="77777777" w:rsidR="008B739E" w:rsidRPr="00793571" w:rsidRDefault="00793571" w:rsidP="00793571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9C5700"/>
                <w:sz w:val="24"/>
                <w:szCs w:val="24"/>
              </w:rPr>
              <w:t>ĐỪNG CHỌN LIÊN TỪ TRƯỚC</w:t>
            </w:r>
          </w:p>
          <w:p w14:paraId="1C631A0C" w14:textId="77777777" w:rsidR="008B739E" w:rsidRPr="00793571" w:rsidRDefault="00793571" w:rsidP="00793571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Trước hết, hãy nói rõ hai ý có quan hệ gì: nguyên nhân, điều kiện, thời gian, nhượng bộ, mục đích hay kết quả.</w:t>
            </w:r>
          </w:p>
          <w:p w14:paraId="20EAF044" w14:textId="77777777" w:rsidR="008B739E" w:rsidRPr="00793571" w:rsidRDefault="00793571" w:rsidP="00793571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Sau khi quan hệ đã rõ, mới chọn because, if, when, although, so that...</w:t>
            </w:r>
          </w:p>
        </w:tc>
      </w:tr>
    </w:tbl>
    <w:p w14:paraId="33BABC32" w14:textId="77777777" w:rsidR="008B739E" w:rsidRPr="00793571" w:rsidRDefault="008B739E" w:rsidP="00793571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1DD29086" w14:textId="77777777" w:rsidR="008B739E" w:rsidRPr="00793571" w:rsidRDefault="00793571" w:rsidP="00793571">
      <w:pPr>
        <w:pStyle w:val="Heading1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II. QUY TRÌNH 5 BƯỚC ĐỂ TỰ LÀM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B739E" w:rsidRPr="00793571" w14:paraId="5ABCC2E6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31FF2DA9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BƯỚC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25878317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CÁCH LÀM</w:t>
            </w:r>
          </w:p>
        </w:tc>
      </w:tr>
      <w:tr w:rsidR="008B739E" w:rsidRPr="00793571" w14:paraId="3A17B42F" w14:textId="77777777">
        <w:trPr>
          <w:jc w:val="center"/>
        </w:trPr>
        <w:tc>
          <w:tcPr>
            <w:tcW w:w="5184" w:type="dxa"/>
            <w:vAlign w:val="center"/>
          </w:tcPr>
          <w:p w14:paraId="168DDE94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BƯỚC 1</w:t>
            </w:r>
          </w:p>
        </w:tc>
        <w:tc>
          <w:tcPr>
            <w:tcW w:w="5184" w:type="dxa"/>
            <w:vAlign w:val="center"/>
          </w:tcPr>
          <w:p w14:paraId="5BA09241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Giữ ý lõi: Em thực sự muốn nói điều gì?</w:t>
            </w:r>
          </w:p>
        </w:tc>
      </w:tr>
      <w:tr w:rsidR="008B739E" w:rsidRPr="00793571" w14:paraId="29E8558F" w14:textId="77777777">
        <w:trPr>
          <w:jc w:val="center"/>
        </w:trPr>
        <w:tc>
          <w:tcPr>
            <w:tcW w:w="5184" w:type="dxa"/>
            <w:vAlign w:val="center"/>
          </w:tcPr>
          <w:p w14:paraId="3A68507B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BƯỚC 2</w:t>
            </w:r>
          </w:p>
        </w:tc>
        <w:tc>
          <w:tcPr>
            <w:tcW w:w="5184" w:type="dxa"/>
            <w:vAlign w:val="center"/>
          </w:tcPr>
          <w:p w14:paraId="4EE45D9E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Chọn quan hệ ý nghĩa: thời gian, nguyên nhân, điều kiện, nhượng bộ, mục đích hay kết quả?</w:t>
            </w:r>
          </w:p>
        </w:tc>
      </w:tr>
      <w:tr w:rsidR="008B739E" w:rsidRPr="00793571" w14:paraId="0ED7B331" w14:textId="77777777">
        <w:trPr>
          <w:jc w:val="center"/>
        </w:trPr>
        <w:tc>
          <w:tcPr>
            <w:tcW w:w="5184" w:type="dxa"/>
            <w:vAlign w:val="center"/>
          </w:tcPr>
          <w:p w14:paraId="51271CA6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BƯỚC 3</w:t>
            </w:r>
          </w:p>
        </w:tc>
        <w:tc>
          <w:tcPr>
            <w:tcW w:w="5184" w:type="dxa"/>
            <w:vAlign w:val="center"/>
          </w:tcPr>
          <w:p w14:paraId="6482F401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Viết ý phụ đầy đủ bằng chủ ngữ + động từ.</w:t>
            </w:r>
          </w:p>
        </w:tc>
      </w:tr>
      <w:tr w:rsidR="008B739E" w:rsidRPr="00793571" w14:paraId="7326B92B" w14:textId="77777777">
        <w:trPr>
          <w:jc w:val="center"/>
        </w:trPr>
        <w:tc>
          <w:tcPr>
            <w:tcW w:w="5184" w:type="dxa"/>
            <w:vAlign w:val="center"/>
          </w:tcPr>
          <w:p w14:paraId="040216B4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BƯỚC 4</w:t>
            </w:r>
          </w:p>
        </w:tc>
        <w:tc>
          <w:tcPr>
            <w:tcW w:w="5184" w:type="dxa"/>
            <w:vAlign w:val="center"/>
          </w:tcPr>
          <w:p w14:paraId="5F2D97D5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Chọn từ nối phù hợp.</w:t>
            </w:r>
          </w:p>
        </w:tc>
      </w:tr>
      <w:tr w:rsidR="008B739E" w:rsidRPr="00793571" w14:paraId="3B895016" w14:textId="77777777">
        <w:trPr>
          <w:jc w:val="center"/>
        </w:trPr>
        <w:tc>
          <w:tcPr>
            <w:tcW w:w="5184" w:type="dxa"/>
            <w:vAlign w:val="center"/>
          </w:tcPr>
          <w:p w14:paraId="2F9A8AF4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BƯỚC 5</w:t>
            </w:r>
          </w:p>
        </w:tc>
        <w:tc>
          <w:tcPr>
            <w:tcW w:w="5184" w:type="dxa"/>
            <w:vAlign w:val="center"/>
          </w:tcPr>
          <w:p w14:paraId="56D16E82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Kiểm tra logic, thì, dấu phẩy, chủ ngữ và độ dài câu.</w:t>
            </w:r>
          </w:p>
        </w:tc>
      </w:tr>
    </w:tbl>
    <w:p w14:paraId="163CA2A5" w14:textId="2F3844B9" w:rsidR="00793571" w:rsidRDefault="00793571" w:rsidP="00793571">
      <w:pPr>
        <w:pStyle w:val="Heading1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</w:p>
    <w:p w14:paraId="1CB12A33" w14:textId="77777777" w:rsidR="00793571" w:rsidRPr="00793571" w:rsidRDefault="00793571" w:rsidP="00793571"/>
    <w:p w14:paraId="1DD2342F" w14:textId="1F36D957" w:rsidR="008B739E" w:rsidRPr="00793571" w:rsidRDefault="00793571" w:rsidP="00793571">
      <w:pPr>
        <w:pStyle w:val="Heading1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lastRenderedPageBreak/>
        <w:t>III. SÁU QUAN HỆ Ý NGHĨA CỐT LÕI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8B739E" w:rsidRPr="00793571" w14:paraId="17E8727A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2428C0E6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QUAN HỆ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4A7CF884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TỪ NỐI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3756CC4D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CÂU HỎI TƯ DUY</w:t>
            </w:r>
          </w:p>
        </w:tc>
      </w:tr>
      <w:tr w:rsidR="008B739E" w:rsidRPr="00793571" w14:paraId="76BB97D4" w14:textId="77777777">
        <w:trPr>
          <w:jc w:val="center"/>
        </w:trPr>
        <w:tc>
          <w:tcPr>
            <w:tcW w:w="3456" w:type="dxa"/>
            <w:vAlign w:val="center"/>
          </w:tcPr>
          <w:p w14:paraId="4B7C7741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THỜI GIAN</w:t>
            </w:r>
          </w:p>
        </w:tc>
        <w:tc>
          <w:tcPr>
            <w:tcW w:w="3456" w:type="dxa"/>
            <w:vAlign w:val="center"/>
          </w:tcPr>
          <w:p w14:paraId="00F7D6A7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when, while, before, after, as soon as, once, until</w:t>
            </w:r>
          </w:p>
        </w:tc>
        <w:tc>
          <w:tcPr>
            <w:tcW w:w="3456" w:type="dxa"/>
            <w:vAlign w:val="center"/>
          </w:tcPr>
          <w:p w14:paraId="3EF27692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Khi nào? Trước hay sau việc gì?</w:t>
            </w:r>
          </w:p>
        </w:tc>
      </w:tr>
      <w:tr w:rsidR="008B739E" w:rsidRPr="00793571" w14:paraId="38B53723" w14:textId="77777777">
        <w:trPr>
          <w:jc w:val="center"/>
        </w:trPr>
        <w:tc>
          <w:tcPr>
            <w:tcW w:w="3456" w:type="dxa"/>
            <w:vAlign w:val="center"/>
          </w:tcPr>
          <w:p w14:paraId="15BC8EB0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NGUYÊN NHÂN</w:t>
            </w:r>
          </w:p>
        </w:tc>
        <w:tc>
          <w:tcPr>
            <w:tcW w:w="3456" w:type="dxa"/>
            <w:vAlign w:val="center"/>
          </w:tcPr>
          <w:p w14:paraId="7DBAB459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because, since, as</w:t>
            </w:r>
          </w:p>
        </w:tc>
        <w:tc>
          <w:tcPr>
            <w:tcW w:w="3456" w:type="dxa"/>
            <w:vAlign w:val="center"/>
          </w:tcPr>
          <w:p w14:paraId="7EA5C64B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Vì sao?</w:t>
            </w:r>
          </w:p>
        </w:tc>
      </w:tr>
      <w:tr w:rsidR="008B739E" w:rsidRPr="00793571" w14:paraId="4DE79A6D" w14:textId="77777777">
        <w:trPr>
          <w:jc w:val="center"/>
        </w:trPr>
        <w:tc>
          <w:tcPr>
            <w:tcW w:w="3456" w:type="dxa"/>
            <w:vAlign w:val="center"/>
          </w:tcPr>
          <w:p w14:paraId="1B11185A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ĐIỀU KIỆN</w:t>
            </w:r>
          </w:p>
        </w:tc>
        <w:tc>
          <w:tcPr>
            <w:tcW w:w="3456" w:type="dxa"/>
            <w:vAlign w:val="center"/>
          </w:tcPr>
          <w:p w14:paraId="79DFF7FA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if, unless, as long as, provided that</w:t>
            </w:r>
          </w:p>
        </w:tc>
        <w:tc>
          <w:tcPr>
            <w:tcW w:w="3456" w:type="dxa"/>
            <w:vAlign w:val="center"/>
          </w:tcPr>
          <w:p w14:paraId="2039365F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Trong điều kiện nào?</w:t>
            </w:r>
          </w:p>
        </w:tc>
      </w:tr>
      <w:tr w:rsidR="008B739E" w:rsidRPr="00793571" w14:paraId="26EBAC81" w14:textId="77777777">
        <w:trPr>
          <w:jc w:val="center"/>
        </w:trPr>
        <w:tc>
          <w:tcPr>
            <w:tcW w:w="3456" w:type="dxa"/>
            <w:vAlign w:val="center"/>
          </w:tcPr>
          <w:p w14:paraId="491C1F1D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NHƯỢNG BỘ</w:t>
            </w:r>
          </w:p>
        </w:tc>
        <w:tc>
          <w:tcPr>
            <w:tcW w:w="3456" w:type="dxa"/>
            <w:vAlign w:val="center"/>
          </w:tcPr>
          <w:p w14:paraId="56E27B5E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although, even though, while</w:t>
            </w:r>
          </w:p>
        </w:tc>
        <w:tc>
          <w:tcPr>
            <w:tcW w:w="3456" w:type="dxa"/>
            <w:vAlign w:val="center"/>
          </w:tcPr>
          <w:p w14:paraId="49A3AB33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Dù có trở ngại gì?</w:t>
            </w:r>
          </w:p>
        </w:tc>
      </w:tr>
      <w:tr w:rsidR="008B739E" w:rsidRPr="00793571" w14:paraId="18AA8AFB" w14:textId="77777777">
        <w:trPr>
          <w:jc w:val="center"/>
        </w:trPr>
        <w:tc>
          <w:tcPr>
            <w:tcW w:w="3456" w:type="dxa"/>
            <w:vAlign w:val="center"/>
          </w:tcPr>
          <w:p w14:paraId="3A4596B2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MỤC ĐÍCH</w:t>
            </w:r>
          </w:p>
        </w:tc>
        <w:tc>
          <w:tcPr>
            <w:tcW w:w="3456" w:type="dxa"/>
            <w:vAlign w:val="center"/>
          </w:tcPr>
          <w:p w14:paraId="1AB30F98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so that, in order that</w:t>
            </w:r>
          </w:p>
        </w:tc>
        <w:tc>
          <w:tcPr>
            <w:tcW w:w="3456" w:type="dxa"/>
            <w:vAlign w:val="center"/>
          </w:tcPr>
          <w:p w14:paraId="626A0765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Để đạt mục tiêu gì?</w:t>
            </w:r>
          </w:p>
        </w:tc>
      </w:tr>
      <w:tr w:rsidR="008B739E" w:rsidRPr="00793571" w14:paraId="05FB5FB5" w14:textId="77777777">
        <w:trPr>
          <w:jc w:val="center"/>
        </w:trPr>
        <w:tc>
          <w:tcPr>
            <w:tcW w:w="3456" w:type="dxa"/>
            <w:vAlign w:val="center"/>
          </w:tcPr>
          <w:p w14:paraId="61A27821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KẾT QUẢ</w:t>
            </w:r>
          </w:p>
        </w:tc>
        <w:tc>
          <w:tcPr>
            <w:tcW w:w="3456" w:type="dxa"/>
            <w:vAlign w:val="center"/>
          </w:tcPr>
          <w:p w14:paraId="30E765A0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so...that, such...that</w:t>
            </w:r>
          </w:p>
        </w:tc>
        <w:tc>
          <w:tcPr>
            <w:tcW w:w="3456" w:type="dxa"/>
            <w:vAlign w:val="center"/>
          </w:tcPr>
          <w:p w14:paraId="38328A96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Mức độ đó dẫn tới kết quả gì?</w:t>
            </w:r>
          </w:p>
        </w:tc>
      </w:tr>
    </w:tbl>
    <w:p w14:paraId="1793539C" w14:textId="77777777" w:rsidR="008B739E" w:rsidRPr="00793571" w:rsidRDefault="00793571" w:rsidP="00793571">
      <w:pPr>
        <w:pStyle w:val="Heading1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IV. CÁCH DÙNG TỪNG NHÓM</w:t>
      </w:r>
    </w:p>
    <w:p w14:paraId="09FB4BA3" w14:textId="77777777" w:rsidR="008B739E" w:rsidRPr="00793571" w:rsidRDefault="00793571" w:rsidP="00793571">
      <w:pPr>
        <w:pStyle w:val="Heading2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1. THỜI GIAN: when, while, before, after, as soon as</w:t>
      </w:r>
    </w:p>
    <w:p w14:paraId="08915607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Ví dụ: </w:t>
      </w:r>
      <w:r w:rsidRPr="00793571">
        <w:rPr>
          <w:rFonts w:ascii="Times New Roman" w:hAnsi="Times New Roman" w:cs="Times New Roman"/>
          <w:b/>
          <w:sz w:val="24"/>
          <w:szCs w:val="24"/>
        </w:rPr>
        <w:t>When people eat fast food regularly, they increase their risk of health problems.</w:t>
      </w:r>
    </w:p>
    <w:p w14:paraId="4A9E0BA8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Ví dụ: </w:t>
      </w:r>
      <w:r w:rsidRPr="00793571">
        <w:rPr>
          <w:rFonts w:ascii="Times New Roman" w:hAnsi="Times New Roman" w:cs="Times New Roman"/>
          <w:b/>
          <w:sz w:val="24"/>
          <w:szCs w:val="24"/>
        </w:rPr>
        <w:t>While I was waiting for the bus, I reviewed my notes.</w:t>
      </w:r>
    </w:p>
    <w:p w14:paraId="2C31FFF4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Ví dụ: </w:t>
      </w:r>
      <w:r w:rsidRPr="00793571">
        <w:rPr>
          <w:rFonts w:ascii="Times New Roman" w:hAnsi="Times New Roman" w:cs="Times New Roman"/>
          <w:b/>
          <w:sz w:val="24"/>
          <w:szCs w:val="24"/>
        </w:rPr>
        <w:t>As soon as she received the message, she called her mother.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B739E" w:rsidRPr="00793571" w14:paraId="48FE82D8" w14:textId="77777777">
        <w:trPr>
          <w:jc w:val="center"/>
        </w:trPr>
        <w:tc>
          <w:tcPr>
            <w:tcW w:w="10368" w:type="dxa"/>
            <w:shd w:val="clear" w:color="auto" w:fill="FCE4D6"/>
          </w:tcPr>
          <w:p w14:paraId="1534F7E7" w14:textId="77777777" w:rsidR="008B739E" w:rsidRPr="00793571" w:rsidRDefault="00793571" w:rsidP="00793571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QUY TẮC THÌ QUAN TRỌNG</w:t>
            </w:r>
          </w:p>
          <w:p w14:paraId="2C171E9A" w14:textId="77777777" w:rsidR="008B739E" w:rsidRPr="00793571" w:rsidRDefault="00793571" w:rsidP="00793571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Khi nói về tương lai, sau when, before, after và as soon as thường dùng hiện tại đơn, không dùng will.</w:t>
            </w:r>
          </w:p>
          <w:p w14:paraId="0DFDD0F1" w14:textId="77777777" w:rsidR="008B739E" w:rsidRPr="00793571" w:rsidRDefault="00793571" w:rsidP="00793571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Sai: When I will finish my work, I will call you.</w:t>
            </w:r>
          </w:p>
          <w:p w14:paraId="5D455C9B" w14:textId="77777777" w:rsidR="008B739E" w:rsidRPr="00793571" w:rsidRDefault="00793571" w:rsidP="00793571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Đúng: When I finish my work, I will call you.</w:t>
            </w:r>
          </w:p>
        </w:tc>
      </w:tr>
    </w:tbl>
    <w:p w14:paraId="66EE7ED2" w14:textId="77777777" w:rsidR="008B739E" w:rsidRPr="00793571" w:rsidRDefault="008B739E" w:rsidP="00793571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66841CC6" w14:textId="77777777" w:rsidR="008B739E" w:rsidRPr="00793571" w:rsidRDefault="00793571" w:rsidP="00793571">
      <w:pPr>
        <w:pStyle w:val="Heading2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2. NGUYÊN NHÂN: because, since, as</w:t>
      </w:r>
    </w:p>
    <w:p w14:paraId="7550B3A4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Ví dụ: </w:t>
      </w:r>
      <w:r w:rsidRPr="00793571">
        <w:rPr>
          <w:rFonts w:ascii="Times New Roman" w:hAnsi="Times New Roman" w:cs="Times New Roman"/>
          <w:b/>
          <w:sz w:val="24"/>
          <w:szCs w:val="24"/>
        </w:rPr>
        <w:t>People should limit fast food because it is often high in salt and unhealthy fat.</w:t>
      </w:r>
    </w:p>
    <w:p w14:paraId="34088102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Ví dụ: </w:t>
      </w:r>
      <w:r w:rsidRPr="00793571">
        <w:rPr>
          <w:rFonts w:ascii="Times New Roman" w:hAnsi="Times New Roman" w:cs="Times New Roman"/>
          <w:b/>
          <w:sz w:val="24"/>
          <w:szCs w:val="24"/>
        </w:rPr>
        <w:t>Since the roads were flooded, the school closed early.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B739E" w:rsidRPr="00793571" w14:paraId="29CC0D40" w14:textId="77777777">
        <w:trPr>
          <w:jc w:val="center"/>
        </w:trPr>
        <w:tc>
          <w:tcPr>
            <w:tcW w:w="10368" w:type="dxa"/>
            <w:shd w:val="clear" w:color="auto" w:fill="EAF2F8"/>
          </w:tcPr>
          <w:p w14:paraId="4549E8E4" w14:textId="77777777" w:rsidR="008B739E" w:rsidRPr="00793571" w:rsidRDefault="00793571" w:rsidP="00793571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PHÂN BIỆT</w:t>
            </w:r>
          </w:p>
          <w:p w14:paraId="3F785163" w14:textId="77777777" w:rsidR="008B739E" w:rsidRPr="00793571" w:rsidRDefault="00793571" w:rsidP="00793571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because + mệnh đề: because the weather was bad</w:t>
            </w:r>
          </w:p>
          <w:p w14:paraId="05D725A6" w14:textId="77777777" w:rsidR="008B739E" w:rsidRPr="00793571" w:rsidRDefault="00793571" w:rsidP="00793571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because of + danh từ/cụm danh từ: because of the bad weather</w:t>
            </w:r>
          </w:p>
        </w:tc>
      </w:tr>
    </w:tbl>
    <w:p w14:paraId="14250FB8" w14:textId="77777777" w:rsidR="008B739E" w:rsidRPr="00793571" w:rsidRDefault="008B739E" w:rsidP="00793571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6CD8B38C" w14:textId="77777777" w:rsidR="008B739E" w:rsidRPr="00793571" w:rsidRDefault="00793571" w:rsidP="00793571">
      <w:pPr>
        <w:pStyle w:val="Heading2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3. ĐIỀU KIỆN: if, unless, as long as</w:t>
      </w:r>
    </w:p>
    <w:p w14:paraId="506CFA6B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Ví dụ: </w:t>
      </w:r>
      <w:r w:rsidRPr="00793571">
        <w:rPr>
          <w:rFonts w:ascii="Times New Roman" w:hAnsi="Times New Roman" w:cs="Times New Roman"/>
          <w:b/>
          <w:sz w:val="24"/>
          <w:szCs w:val="24"/>
        </w:rPr>
        <w:t>If people use public transport more often, cities may become less polluted.</w:t>
      </w:r>
    </w:p>
    <w:p w14:paraId="7FCFBEBF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Ví dụ: </w:t>
      </w:r>
      <w:r w:rsidRPr="00793571">
        <w:rPr>
          <w:rFonts w:ascii="Times New Roman" w:hAnsi="Times New Roman" w:cs="Times New Roman"/>
          <w:b/>
          <w:sz w:val="24"/>
          <w:szCs w:val="24"/>
        </w:rPr>
        <w:t>You will not improve unless you practise consistently.</w:t>
      </w:r>
    </w:p>
    <w:p w14:paraId="5FD5AA75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Ví dụ: </w:t>
      </w:r>
      <w:r w:rsidRPr="00793571">
        <w:rPr>
          <w:rFonts w:ascii="Times New Roman" w:hAnsi="Times New Roman" w:cs="Times New Roman"/>
          <w:b/>
          <w:sz w:val="24"/>
          <w:szCs w:val="24"/>
        </w:rPr>
        <w:t>You can borrow my laptop as long as you take care of it.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B739E" w:rsidRPr="00793571" w14:paraId="415A22B7" w14:textId="77777777">
        <w:trPr>
          <w:jc w:val="center"/>
        </w:trPr>
        <w:tc>
          <w:tcPr>
            <w:tcW w:w="10368" w:type="dxa"/>
            <w:shd w:val="clear" w:color="auto" w:fill="FCE4D6"/>
          </w:tcPr>
          <w:p w14:paraId="22F93B20" w14:textId="77777777" w:rsidR="008B739E" w:rsidRPr="00793571" w:rsidRDefault="00793571" w:rsidP="00793571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NHỚ</w:t>
            </w:r>
          </w:p>
          <w:p w14:paraId="4E5DEE53" w14:textId="77777777" w:rsidR="008B739E" w:rsidRPr="00793571" w:rsidRDefault="00793571" w:rsidP="00793571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unless = if...not. Không dùng thêm not sau unless trong cùng ý.</w:t>
            </w:r>
          </w:p>
          <w:p w14:paraId="048CCCBC" w14:textId="77777777" w:rsidR="008B739E" w:rsidRPr="00793571" w:rsidRDefault="00793571" w:rsidP="00793571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Sai: Unless you do not hurry, you will miss the bus.</w:t>
            </w:r>
          </w:p>
          <w:p w14:paraId="2896EEF6" w14:textId="77777777" w:rsidR="008B739E" w:rsidRPr="00793571" w:rsidRDefault="00793571" w:rsidP="00793571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Đúng: Unless you hurry, you will miss the bus.</w:t>
            </w:r>
          </w:p>
        </w:tc>
      </w:tr>
    </w:tbl>
    <w:p w14:paraId="39F2AE08" w14:textId="77777777" w:rsidR="008B739E" w:rsidRPr="00793571" w:rsidRDefault="008B739E" w:rsidP="00793571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2E0B43CC" w14:textId="77777777" w:rsidR="008B739E" w:rsidRPr="00793571" w:rsidRDefault="00793571" w:rsidP="00793571">
      <w:pPr>
        <w:pStyle w:val="Heading2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4. NHƯỢNG BỘ: although, even though, while</w:t>
      </w:r>
    </w:p>
    <w:p w14:paraId="0134A941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Ví dụ: </w:t>
      </w:r>
      <w:r w:rsidRPr="00793571">
        <w:rPr>
          <w:rFonts w:ascii="Times New Roman" w:hAnsi="Times New Roman" w:cs="Times New Roman"/>
          <w:b/>
          <w:sz w:val="24"/>
          <w:szCs w:val="24"/>
        </w:rPr>
        <w:t>Although the course was demanding, I learned a great deal from it.</w:t>
      </w:r>
    </w:p>
    <w:p w14:paraId="5C4DC24E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Ví dụ: </w:t>
      </w:r>
      <w:r w:rsidRPr="00793571">
        <w:rPr>
          <w:rFonts w:ascii="Times New Roman" w:hAnsi="Times New Roman" w:cs="Times New Roman"/>
          <w:b/>
          <w:sz w:val="24"/>
          <w:szCs w:val="24"/>
        </w:rPr>
        <w:t>Even though he was tired, he continued working.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B739E" w:rsidRPr="00793571" w14:paraId="246CFC06" w14:textId="77777777">
        <w:trPr>
          <w:jc w:val="center"/>
        </w:trPr>
        <w:tc>
          <w:tcPr>
            <w:tcW w:w="10368" w:type="dxa"/>
            <w:shd w:val="clear" w:color="auto" w:fill="FCE4D6"/>
          </w:tcPr>
          <w:p w14:paraId="2E24242C" w14:textId="77777777" w:rsidR="008B739E" w:rsidRPr="00793571" w:rsidRDefault="00793571" w:rsidP="00793571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KHÔNG DÙNG KÉP</w:t>
            </w:r>
          </w:p>
          <w:p w14:paraId="3B8C7843" w14:textId="77777777" w:rsidR="008B739E" w:rsidRPr="00793571" w:rsidRDefault="00793571" w:rsidP="00793571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Sai: Although he was tired, but he continued working.</w:t>
            </w:r>
          </w:p>
          <w:p w14:paraId="16EE78BC" w14:textId="77777777" w:rsidR="008B739E" w:rsidRPr="00793571" w:rsidRDefault="00793571" w:rsidP="00793571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Đúng: Although he was tired, he continued working.</w:t>
            </w:r>
          </w:p>
          <w:p w14:paraId="559A8855" w14:textId="77777777" w:rsidR="008B739E" w:rsidRPr="00793571" w:rsidRDefault="00793571" w:rsidP="00793571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Đúng: He was tired, but he continued working.</w:t>
            </w:r>
          </w:p>
        </w:tc>
      </w:tr>
    </w:tbl>
    <w:p w14:paraId="040D2F2D" w14:textId="77777777" w:rsidR="008B739E" w:rsidRPr="00793571" w:rsidRDefault="008B739E" w:rsidP="00793571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08D77F48" w14:textId="77777777" w:rsidR="008B739E" w:rsidRPr="00793571" w:rsidRDefault="00793571" w:rsidP="00793571">
      <w:pPr>
        <w:pStyle w:val="Heading2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5. MỤC ĐÍCH: so that, in order that</w:t>
      </w:r>
    </w:p>
    <w:p w14:paraId="4E3AADE5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Ví dụ: </w:t>
      </w:r>
      <w:r w:rsidRPr="00793571">
        <w:rPr>
          <w:rFonts w:ascii="Times New Roman" w:hAnsi="Times New Roman" w:cs="Times New Roman"/>
          <w:b/>
          <w:sz w:val="24"/>
          <w:szCs w:val="24"/>
        </w:rPr>
        <w:t>She works hard so that her children can have better opportunities.</w:t>
      </w:r>
    </w:p>
    <w:p w14:paraId="3C2E01A2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Ví dụ: </w:t>
      </w:r>
      <w:r w:rsidRPr="00793571">
        <w:rPr>
          <w:rFonts w:ascii="Times New Roman" w:hAnsi="Times New Roman" w:cs="Times New Roman"/>
          <w:b/>
          <w:sz w:val="24"/>
          <w:szCs w:val="24"/>
        </w:rPr>
        <w:t>The school introduced extra classes so that weaker students could receive more support.</w:t>
      </w:r>
    </w:p>
    <w:p w14:paraId="4C017CB7" w14:textId="77777777" w:rsidR="008B739E" w:rsidRPr="00793571" w:rsidRDefault="00793571" w:rsidP="0079357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006600"/>
          <w:sz w:val="24"/>
          <w:szCs w:val="24"/>
        </w:rPr>
        <w:t>Khi hai mệnh đề có cùng chủ ngữ, có thể dùng to hoặc in order to: She saves money in order to study abroad.</w:t>
      </w:r>
    </w:p>
    <w:p w14:paraId="701A62A7" w14:textId="77777777" w:rsidR="008B739E" w:rsidRPr="00793571" w:rsidRDefault="00793571" w:rsidP="00793571">
      <w:pPr>
        <w:pStyle w:val="Heading2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6. KẾT QUẢ: so...that, such...that</w:t>
      </w:r>
    </w:p>
    <w:p w14:paraId="3F478945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Ví dụ: </w:t>
      </w:r>
      <w:r w:rsidRPr="00793571">
        <w:rPr>
          <w:rFonts w:ascii="Times New Roman" w:hAnsi="Times New Roman" w:cs="Times New Roman"/>
          <w:b/>
          <w:sz w:val="24"/>
          <w:szCs w:val="24"/>
        </w:rPr>
        <w:t>The task was so difficult that many students could not finish it.</w:t>
      </w:r>
    </w:p>
    <w:p w14:paraId="3669E56C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Ví dụ: </w:t>
      </w:r>
      <w:r w:rsidRPr="00793571">
        <w:rPr>
          <w:rFonts w:ascii="Times New Roman" w:hAnsi="Times New Roman" w:cs="Times New Roman"/>
          <w:b/>
          <w:sz w:val="24"/>
          <w:szCs w:val="24"/>
        </w:rPr>
        <w:t>It was such a difficult task that many students could not finish it.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B739E" w:rsidRPr="00793571" w14:paraId="6D8D53EC" w14:textId="77777777">
        <w:trPr>
          <w:jc w:val="center"/>
        </w:trPr>
        <w:tc>
          <w:tcPr>
            <w:tcW w:w="10368" w:type="dxa"/>
            <w:shd w:val="clear" w:color="auto" w:fill="EAF2F8"/>
          </w:tcPr>
          <w:p w14:paraId="17933368" w14:textId="77777777" w:rsidR="008B739E" w:rsidRPr="00793571" w:rsidRDefault="00793571" w:rsidP="00793571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CÔNG THỨC</w:t>
            </w:r>
          </w:p>
          <w:p w14:paraId="0527E817" w14:textId="77777777" w:rsidR="008B739E" w:rsidRPr="00793571" w:rsidRDefault="00793571" w:rsidP="00793571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so + adjective/adverb + that + mệnh đề</w:t>
            </w:r>
          </w:p>
          <w:p w14:paraId="66FF5C85" w14:textId="77777777" w:rsidR="008B739E" w:rsidRPr="00793571" w:rsidRDefault="00793571" w:rsidP="00793571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such + (a/an) + adjective + noun + that + mệnh đề</w:t>
            </w:r>
          </w:p>
        </w:tc>
      </w:tr>
    </w:tbl>
    <w:p w14:paraId="61D97D5E" w14:textId="77777777" w:rsidR="008B739E" w:rsidRPr="00793571" w:rsidRDefault="008B739E" w:rsidP="00793571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6FAB6A12" w14:textId="77777777" w:rsidR="008B739E" w:rsidRPr="00793571" w:rsidRDefault="00793571" w:rsidP="00793571">
      <w:pPr>
        <w:pStyle w:val="Heading1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V. VỊ TRÍ VÀ DẤU PHẨY</w:t>
      </w:r>
    </w:p>
    <w:p w14:paraId="1E111619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Đầu câu: </w:t>
      </w:r>
      <w:r w:rsidRPr="00793571">
        <w:rPr>
          <w:rFonts w:ascii="Times New Roman" w:hAnsi="Times New Roman" w:cs="Times New Roman"/>
          <w:b/>
          <w:sz w:val="24"/>
          <w:szCs w:val="24"/>
        </w:rPr>
        <w:t>Because the weather was bad, the match was cancelled.</w:t>
      </w:r>
      <w:r w:rsidRPr="00793571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 Dùng dấu phẩy sau mệnh đề trạng ngữ.</w:t>
      </w:r>
    </w:p>
    <w:p w14:paraId="108983BE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Cuối câu: </w:t>
      </w:r>
      <w:r w:rsidRPr="00793571">
        <w:rPr>
          <w:rFonts w:ascii="Times New Roman" w:hAnsi="Times New Roman" w:cs="Times New Roman"/>
          <w:b/>
          <w:sz w:val="24"/>
          <w:szCs w:val="24"/>
        </w:rPr>
        <w:t>The match was cancelled because the weather was bad.</w:t>
      </w:r>
      <w:r w:rsidRPr="00793571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 Thông thường không cần dấu phẩy trước because.</w:t>
      </w:r>
    </w:p>
    <w:p w14:paraId="068FCE84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Đầu câu: </w:t>
      </w:r>
      <w:r w:rsidRPr="00793571">
        <w:rPr>
          <w:rFonts w:ascii="Times New Roman" w:hAnsi="Times New Roman" w:cs="Times New Roman"/>
          <w:b/>
          <w:sz w:val="24"/>
          <w:szCs w:val="24"/>
        </w:rPr>
        <w:t>Although she was nervous, she answered clearly.</w:t>
      </w:r>
    </w:p>
    <w:p w14:paraId="55F26429" w14:textId="53ACBAD2" w:rsidR="008B739E" w:rsidRDefault="00793571" w:rsidP="00793571">
      <w:pPr>
        <w:spacing w:after="60" w:line="360" w:lineRule="exact"/>
        <w:rPr>
          <w:rFonts w:ascii="Times New Roman" w:hAnsi="Times New Roman" w:cs="Times New Roman"/>
          <w:b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Cuối câu: </w:t>
      </w:r>
      <w:r w:rsidRPr="00793571">
        <w:rPr>
          <w:rFonts w:ascii="Times New Roman" w:hAnsi="Times New Roman" w:cs="Times New Roman"/>
          <w:b/>
          <w:sz w:val="24"/>
          <w:szCs w:val="24"/>
        </w:rPr>
        <w:t>She answered clearly although she was nervous.</w:t>
      </w:r>
    </w:p>
    <w:p w14:paraId="2487F164" w14:textId="0E4460C6" w:rsidR="00793571" w:rsidRDefault="00793571" w:rsidP="00793571">
      <w:pPr>
        <w:spacing w:after="60" w:line="360" w:lineRule="exact"/>
        <w:rPr>
          <w:rFonts w:ascii="Times New Roman" w:hAnsi="Times New Roman" w:cs="Times New Roman"/>
          <w:b/>
          <w:sz w:val="24"/>
          <w:szCs w:val="24"/>
        </w:rPr>
      </w:pPr>
    </w:p>
    <w:p w14:paraId="70413E6E" w14:textId="77777777" w:rsidR="00793571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</w:p>
    <w:p w14:paraId="4EF95A4D" w14:textId="77777777" w:rsidR="008B739E" w:rsidRPr="00793571" w:rsidRDefault="00793571" w:rsidP="00793571">
      <w:pPr>
        <w:pStyle w:val="Heading1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lastRenderedPageBreak/>
        <w:t>VI. NHỮNG CẶP DỄ NHẦM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B739E" w:rsidRPr="00793571" w14:paraId="77BE5DC0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4F0A1AE8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CẶP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51B71570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PHÂN BIỆT</w:t>
            </w:r>
          </w:p>
        </w:tc>
      </w:tr>
      <w:tr w:rsidR="008B739E" w:rsidRPr="00793571" w14:paraId="5040AC34" w14:textId="77777777">
        <w:trPr>
          <w:jc w:val="center"/>
        </w:trPr>
        <w:tc>
          <w:tcPr>
            <w:tcW w:w="5184" w:type="dxa"/>
            <w:vAlign w:val="center"/>
          </w:tcPr>
          <w:p w14:paraId="5D1F7673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because / because of</w:t>
            </w:r>
          </w:p>
        </w:tc>
        <w:tc>
          <w:tcPr>
            <w:tcW w:w="5184" w:type="dxa"/>
            <w:vAlign w:val="center"/>
          </w:tcPr>
          <w:p w14:paraId="1B10029B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because + mệnh đề; because of + danh từ/cụm danh từ</w:t>
            </w:r>
          </w:p>
        </w:tc>
      </w:tr>
      <w:tr w:rsidR="008B739E" w:rsidRPr="00793571" w14:paraId="63C7067D" w14:textId="77777777">
        <w:trPr>
          <w:jc w:val="center"/>
        </w:trPr>
        <w:tc>
          <w:tcPr>
            <w:tcW w:w="5184" w:type="dxa"/>
            <w:vAlign w:val="center"/>
          </w:tcPr>
          <w:p w14:paraId="5C1B340F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although / despite</w:t>
            </w:r>
          </w:p>
        </w:tc>
        <w:tc>
          <w:tcPr>
            <w:tcW w:w="5184" w:type="dxa"/>
            <w:vAlign w:val="center"/>
          </w:tcPr>
          <w:p w14:paraId="1AA9163E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although + mệnh đề; despite + danh từ/V-ing</w:t>
            </w:r>
          </w:p>
        </w:tc>
      </w:tr>
      <w:tr w:rsidR="008B739E" w:rsidRPr="00793571" w14:paraId="3FAC03FD" w14:textId="77777777">
        <w:trPr>
          <w:jc w:val="center"/>
        </w:trPr>
        <w:tc>
          <w:tcPr>
            <w:tcW w:w="5184" w:type="dxa"/>
            <w:vAlign w:val="center"/>
          </w:tcPr>
          <w:p w14:paraId="6550CB90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because / so</w:t>
            </w:r>
          </w:p>
        </w:tc>
        <w:tc>
          <w:tcPr>
            <w:tcW w:w="5184" w:type="dxa"/>
            <w:vAlign w:val="center"/>
          </w:tcPr>
          <w:p w14:paraId="679E5191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because mở lý do; so nối kết quả. Không dùng because...so trong cùng cấu trúc.</w:t>
            </w:r>
          </w:p>
        </w:tc>
      </w:tr>
      <w:tr w:rsidR="008B739E" w:rsidRPr="00793571" w14:paraId="525AB9DE" w14:textId="77777777">
        <w:trPr>
          <w:jc w:val="center"/>
        </w:trPr>
        <w:tc>
          <w:tcPr>
            <w:tcW w:w="5184" w:type="dxa"/>
            <w:vAlign w:val="center"/>
          </w:tcPr>
          <w:p w14:paraId="4521D25B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although / but</w:t>
            </w:r>
          </w:p>
        </w:tc>
        <w:tc>
          <w:tcPr>
            <w:tcW w:w="5184" w:type="dxa"/>
            <w:vAlign w:val="center"/>
          </w:tcPr>
          <w:p w14:paraId="3D8FD7E8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although mở mệnh đề phụ; but nối hai mệnh đề độc lập. Không dùng although...but.</w:t>
            </w:r>
          </w:p>
        </w:tc>
      </w:tr>
      <w:tr w:rsidR="008B739E" w:rsidRPr="00793571" w14:paraId="7C1B334E" w14:textId="77777777">
        <w:trPr>
          <w:jc w:val="center"/>
        </w:trPr>
        <w:tc>
          <w:tcPr>
            <w:tcW w:w="5184" w:type="dxa"/>
            <w:vAlign w:val="center"/>
          </w:tcPr>
          <w:p w14:paraId="7D996AA3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so that / so...that</w:t>
            </w:r>
          </w:p>
        </w:tc>
        <w:tc>
          <w:tcPr>
            <w:tcW w:w="5184" w:type="dxa"/>
            <w:vAlign w:val="center"/>
          </w:tcPr>
          <w:p w14:paraId="019CEC20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so that = mục đích; so...that = kết quả do mức độ.</w:t>
            </w:r>
          </w:p>
        </w:tc>
      </w:tr>
      <w:tr w:rsidR="008B739E" w:rsidRPr="00793571" w14:paraId="2209CA1B" w14:textId="77777777">
        <w:trPr>
          <w:jc w:val="center"/>
        </w:trPr>
        <w:tc>
          <w:tcPr>
            <w:tcW w:w="5184" w:type="dxa"/>
            <w:vAlign w:val="center"/>
          </w:tcPr>
          <w:p w14:paraId="3A8C3392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if / unless</w:t>
            </w:r>
          </w:p>
        </w:tc>
        <w:tc>
          <w:tcPr>
            <w:tcW w:w="5184" w:type="dxa"/>
            <w:vAlign w:val="center"/>
          </w:tcPr>
          <w:p w14:paraId="2FA32D33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unless = if...not.</w:t>
            </w:r>
          </w:p>
        </w:tc>
      </w:tr>
    </w:tbl>
    <w:p w14:paraId="6C9B39B5" w14:textId="77777777" w:rsidR="008B739E" w:rsidRPr="00793571" w:rsidRDefault="00793571" w:rsidP="00793571">
      <w:pPr>
        <w:pStyle w:val="Heading1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VII. RÚT GỌN MỆNH ĐỀ TRẠNG NGỮ</w:t>
      </w:r>
    </w:p>
    <w:p w14:paraId="1A01D509" w14:textId="77777777" w:rsidR="008B739E" w:rsidRPr="00793571" w:rsidRDefault="00793571" w:rsidP="0079357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C00000"/>
          <w:sz w:val="24"/>
          <w:szCs w:val="24"/>
        </w:rPr>
        <w:t>Chỉ rút gọn khi chủ ngữ của mệnh đề phụ và chủ ngữ của mệnh đề chính là cùng một người hoặc vật.</w:t>
      </w:r>
    </w:p>
    <w:p w14:paraId="53566C8C" w14:textId="77777777" w:rsidR="008B739E" w:rsidRPr="00793571" w:rsidRDefault="00793571" w:rsidP="00793571">
      <w:pPr>
        <w:pStyle w:val="Heading2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1. Chủ động: dùng V-ing</w:t>
      </w:r>
    </w:p>
    <w:p w14:paraId="358F0C21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Đầy đủ: </w:t>
      </w:r>
      <w:r w:rsidRPr="00793571">
        <w:rPr>
          <w:rFonts w:ascii="Times New Roman" w:hAnsi="Times New Roman" w:cs="Times New Roman"/>
          <w:b/>
          <w:sz w:val="24"/>
          <w:szCs w:val="24"/>
        </w:rPr>
        <w:t>While he was walking through the forest, he heard a strange sound.</w:t>
      </w:r>
    </w:p>
    <w:p w14:paraId="4BD11C96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Rút gọn: </w:t>
      </w:r>
      <w:r w:rsidRPr="00793571">
        <w:rPr>
          <w:rFonts w:ascii="Times New Roman" w:hAnsi="Times New Roman" w:cs="Times New Roman"/>
          <w:b/>
          <w:sz w:val="24"/>
          <w:szCs w:val="24"/>
        </w:rPr>
        <w:t>While walking through the forest, he heard a strange sound.</w:t>
      </w:r>
    </w:p>
    <w:p w14:paraId="30429516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Đầy đủ: </w:t>
      </w:r>
      <w:r w:rsidRPr="00793571">
        <w:rPr>
          <w:rFonts w:ascii="Times New Roman" w:hAnsi="Times New Roman" w:cs="Times New Roman"/>
          <w:b/>
          <w:sz w:val="24"/>
          <w:szCs w:val="24"/>
        </w:rPr>
        <w:t>Because she did not know what to say, she remained silent.</w:t>
      </w:r>
    </w:p>
    <w:p w14:paraId="055E4ABB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Rút gọn: </w:t>
      </w:r>
      <w:r w:rsidRPr="00793571">
        <w:rPr>
          <w:rFonts w:ascii="Times New Roman" w:hAnsi="Times New Roman" w:cs="Times New Roman"/>
          <w:b/>
          <w:sz w:val="24"/>
          <w:szCs w:val="24"/>
        </w:rPr>
        <w:t>Not knowing what to say, she remained silent.</w:t>
      </w:r>
    </w:p>
    <w:p w14:paraId="0D65A454" w14:textId="77777777" w:rsidR="008B739E" w:rsidRPr="00793571" w:rsidRDefault="00793571" w:rsidP="00793571">
      <w:pPr>
        <w:pStyle w:val="Heading2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2. Bị động: dùng V3</w:t>
      </w:r>
    </w:p>
    <w:p w14:paraId="0F5DED6E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Đầy đủ: </w:t>
      </w:r>
      <w:r w:rsidRPr="00793571">
        <w:rPr>
          <w:rFonts w:ascii="Times New Roman" w:hAnsi="Times New Roman" w:cs="Times New Roman"/>
          <w:b/>
          <w:sz w:val="24"/>
          <w:szCs w:val="24"/>
        </w:rPr>
        <w:t>If people are given enough time, they can recover from many difficulties.</w:t>
      </w:r>
    </w:p>
    <w:p w14:paraId="216A504E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Rút gọn: </w:t>
      </w:r>
      <w:r w:rsidRPr="00793571">
        <w:rPr>
          <w:rFonts w:ascii="Times New Roman" w:hAnsi="Times New Roman" w:cs="Times New Roman"/>
          <w:b/>
          <w:sz w:val="24"/>
          <w:szCs w:val="24"/>
        </w:rPr>
        <w:t>Given enough time, people can recover from many difficulties.</w:t>
      </w:r>
    </w:p>
    <w:p w14:paraId="069794C9" w14:textId="77777777" w:rsidR="008B739E" w:rsidRPr="00793571" w:rsidRDefault="00793571" w:rsidP="00793571">
      <w:pPr>
        <w:pStyle w:val="Heading2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3. Tránh chủ ngữ treo</w:t>
      </w:r>
    </w:p>
    <w:p w14:paraId="00338B56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Sai: </w:t>
      </w:r>
      <w:r w:rsidRPr="00793571">
        <w:rPr>
          <w:rFonts w:ascii="Times New Roman" w:hAnsi="Times New Roman" w:cs="Times New Roman"/>
          <w:b/>
          <w:sz w:val="24"/>
          <w:szCs w:val="24"/>
        </w:rPr>
        <w:t>While walking to school, the rain started.</w:t>
      </w:r>
      <w:r w:rsidRPr="00793571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 Nghe như “the rain” đang đi bộ.</w:t>
      </w:r>
    </w:p>
    <w:p w14:paraId="54750B14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Đúng: </w:t>
      </w:r>
      <w:r w:rsidRPr="00793571">
        <w:rPr>
          <w:rFonts w:ascii="Times New Roman" w:hAnsi="Times New Roman" w:cs="Times New Roman"/>
          <w:b/>
          <w:sz w:val="24"/>
          <w:szCs w:val="24"/>
        </w:rPr>
        <w:t>While I was walking to school, the rain started.</w:t>
      </w:r>
    </w:p>
    <w:p w14:paraId="2936D7E2" w14:textId="77777777" w:rsidR="008B739E" w:rsidRPr="00793571" w:rsidRDefault="00793571" w:rsidP="00793571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Đúng: </w:t>
      </w:r>
      <w:r w:rsidRPr="00793571">
        <w:rPr>
          <w:rFonts w:ascii="Times New Roman" w:hAnsi="Times New Roman" w:cs="Times New Roman"/>
          <w:b/>
          <w:sz w:val="24"/>
          <w:szCs w:val="24"/>
        </w:rPr>
        <w:t>While walking to school, I was caught in the rain.</w:t>
      </w:r>
    </w:p>
    <w:p w14:paraId="3804C441" w14:textId="77777777" w:rsidR="008B739E" w:rsidRPr="00793571" w:rsidRDefault="00793571" w:rsidP="00793571">
      <w:pPr>
        <w:pStyle w:val="Heading1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VIII. COMMON ERROR BANK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B739E" w:rsidRPr="00793571" w14:paraId="55473A90" w14:textId="77777777">
        <w:trPr>
          <w:jc w:val="center"/>
        </w:trPr>
        <w:tc>
          <w:tcPr>
            <w:tcW w:w="5184" w:type="dxa"/>
            <w:shd w:val="clear" w:color="auto" w:fill="9C0006"/>
            <w:vAlign w:val="center"/>
          </w:tcPr>
          <w:p w14:paraId="29E9D292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CÂU YẾU</w:t>
            </w:r>
          </w:p>
        </w:tc>
        <w:tc>
          <w:tcPr>
            <w:tcW w:w="5184" w:type="dxa"/>
            <w:shd w:val="clear" w:color="auto" w:fill="9C0006"/>
            <w:vAlign w:val="center"/>
          </w:tcPr>
          <w:p w14:paraId="0A400688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CÂU SỬA</w:t>
            </w:r>
          </w:p>
        </w:tc>
      </w:tr>
      <w:tr w:rsidR="008B739E" w:rsidRPr="00793571" w14:paraId="77015381" w14:textId="77777777">
        <w:trPr>
          <w:jc w:val="center"/>
        </w:trPr>
        <w:tc>
          <w:tcPr>
            <w:tcW w:w="5184" w:type="dxa"/>
            <w:vAlign w:val="center"/>
          </w:tcPr>
          <w:p w14:paraId="289E9821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Because the traffic was heavy, so I arrived late.</w:t>
            </w:r>
          </w:p>
        </w:tc>
        <w:tc>
          <w:tcPr>
            <w:tcW w:w="5184" w:type="dxa"/>
            <w:vAlign w:val="center"/>
          </w:tcPr>
          <w:p w14:paraId="673F0074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Because the traffic was heavy, I arrived late. / The traffic was heavy, so I arrived late.</w:t>
            </w:r>
          </w:p>
        </w:tc>
      </w:tr>
      <w:tr w:rsidR="008B739E" w:rsidRPr="00793571" w14:paraId="5F8ADF2B" w14:textId="77777777">
        <w:trPr>
          <w:jc w:val="center"/>
        </w:trPr>
        <w:tc>
          <w:tcPr>
            <w:tcW w:w="5184" w:type="dxa"/>
            <w:vAlign w:val="center"/>
          </w:tcPr>
          <w:p w14:paraId="08ED7540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Although the job was difficult, but she accepted it.</w:t>
            </w:r>
          </w:p>
        </w:tc>
        <w:tc>
          <w:tcPr>
            <w:tcW w:w="5184" w:type="dxa"/>
            <w:vAlign w:val="center"/>
          </w:tcPr>
          <w:p w14:paraId="18B7D59E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Although the job was difficult, she accepted it.</w:t>
            </w:r>
          </w:p>
        </w:tc>
      </w:tr>
      <w:tr w:rsidR="008B739E" w:rsidRPr="00793571" w14:paraId="70888441" w14:textId="77777777">
        <w:trPr>
          <w:jc w:val="center"/>
        </w:trPr>
        <w:tc>
          <w:tcPr>
            <w:tcW w:w="5184" w:type="dxa"/>
            <w:vAlign w:val="center"/>
          </w:tcPr>
          <w:p w14:paraId="6DA06D7A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When I will arrive, I will call you.</w:t>
            </w:r>
          </w:p>
        </w:tc>
        <w:tc>
          <w:tcPr>
            <w:tcW w:w="5184" w:type="dxa"/>
            <w:vAlign w:val="center"/>
          </w:tcPr>
          <w:p w14:paraId="3E94E100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When I arrive, I will call you.</w:t>
            </w:r>
          </w:p>
        </w:tc>
      </w:tr>
      <w:tr w:rsidR="008B739E" w:rsidRPr="00793571" w14:paraId="73FD3340" w14:textId="77777777">
        <w:trPr>
          <w:jc w:val="center"/>
        </w:trPr>
        <w:tc>
          <w:tcPr>
            <w:tcW w:w="5184" w:type="dxa"/>
            <w:vAlign w:val="center"/>
          </w:tcPr>
          <w:p w14:paraId="4046A7DA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Despite he was tired, he continued working.</w:t>
            </w:r>
          </w:p>
        </w:tc>
        <w:tc>
          <w:tcPr>
            <w:tcW w:w="5184" w:type="dxa"/>
            <w:vAlign w:val="center"/>
          </w:tcPr>
          <w:p w14:paraId="71A221F2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Although he was tired, he continued working. / Despite being tired, he continued working.</w:t>
            </w:r>
          </w:p>
        </w:tc>
      </w:tr>
      <w:tr w:rsidR="008B739E" w:rsidRPr="00793571" w14:paraId="0322AF55" w14:textId="77777777">
        <w:trPr>
          <w:jc w:val="center"/>
        </w:trPr>
        <w:tc>
          <w:tcPr>
            <w:tcW w:w="5184" w:type="dxa"/>
            <w:vAlign w:val="center"/>
          </w:tcPr>
          <w:p w14:paraId="53A425A5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Unless you do not practise, you will not improve.</w:t>
            </w:r>
          </w:p>
        </w:tc>
        <w:tc>
          <w:tcPr>
            <w:tcW w:w="5184" w:type="dxa"/>
            <w:vAlign w:val="center"/>
          </w:tcPr>
          <w:p w14:paraId="5B450D79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Unless you practise, you will not improve.</w:t>
            </w:r>
          </w:p>
        </w:tc>
      </w:tr>
      <w:tr w:rsidR="008B739E" w:rsidRPr="00793571" w14:paraId="267B5BCA" w14:textId="77777777">
        <w:trPr>
          <w:jc w:val="center"/>
        </w:trPr>
        <w:tc>
          <w:tcPr>
            <w:tcW w:w="5184" w:type="dxa"/>
            <w:vAlign w:val="center"/>
          </w:tcPr>
          <w:p w14:paraId="64ACF138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She spoke slowly so that everyone understood her.</w:t>
            </w:r>
          </w:p>
        </w:tc>
        <w:tc>
          <w:tcPr>
            <w:tcW w:w="5184" w:type="dxa"/>
            <w:vAlign w:val="center"/>
          </w:tcPr>
          <w:p w14:paraId="59AEEB07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She spoke slowly so that everyone could understand her.</w:t>
            </w:r>
          </w:p>
        </w:tc>
      </w:tr>
      <w:tr w:rsidR="008B739E" w:rsidRPr="00793571" w14:paraId="06B1D325" w14:textId="77777777">
        <w:trPr>
          <w:jc w:val="center"/>
        </w:trPr>
        <w:tc>
          <w:tcPr>
            <w:tcW w:w="5184" w:type="dxa"/>
            <w:vAlign w:val="center"/>
          </w:tcPr>
          <w:p w14:paraId="657D0B9A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While driving to work, the accident happened.</w:t>
            </w:r>
          </w:p>
        </w:tc>
        <w:tc>
          <w:tcPr>
            <w:tcW w:w="5184" w:type="dxa"/>
            <w:vAlign w:val="center"/>
          </w:tcPr>
          <w:p w14:paraId="09330E22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While I was driving to work, I saw an accident.</w:t>
            </w:r>
          </w:p>
        </w:tc>
      </w:tr>
    </w:tbl>
    <w:p w14:paraId="6EFDED08" w14:textId="77777777" w:rsidR="008B739E" w:rsidRPr="00793571" w:rsidRDefault="00793571" w:rsidP="00793571">
      <w:pPr>
        <w:pStyle w:val="Heading1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IX. BÀI TẬP 1 – NHẬN DIỆN QUAN HỆ</w:t>
      </w:r>
    </w:p>
    <w:p w14:paraId="1E7B4DC2" w14:textId="77777777" w:rsidR="008B739E" w:rsidRPr="00793571" w:rsidRDefault="00793571" w:rsidP="0079357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>Ghi: TIME, REASON, CONDITION, CONCESSION, PURPOSE hoặc RESULT.</w:t>
      </w:r>
    </w:p>
    <w:p w14:paraId="7B62DD12" w14:textId="77777777" w:rsidR="008B739E" w:rsidRPr="00793571" w:rsidRDefault="00793571" w:rsidP="0079357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1. When the lesson ended, several students stayed to ask questions.</w:t>
      </w:r>
    </w:p>
    <w:p w14:paraId="1AC7F453" w14:textId="77777777" w:rsidR="008B739E" w:rsidRPr="00793571" w:rsidRDefault="00793571" w:rsidP="0079357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2. Because housing costs are rising, many young adults continue living with their parents.</w:t>
      </w:r>
    </w:p>
    <w:p w14:paraId="03F4E681" w14:textId="77777777" w:rsidR="008B739E" w:rsidRPr="00793571" w:rsidRDefault="00793571" w:rsidP="0079357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3. If cities improve public transport, fewer people may use private cars.</w:t>
      </w:r>
    </w:p>
    <w:p w14:paraId="653B87E0" w14:textId="77777777" w:rsidR="008B739E" w:rsidRPr="00793571" w:rsidRDefault="00793571" w:rsidP="0079357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4. Although the proposal sounds practical, it may be difficult to implement.</w:t>
      </w:r>
    </w:p>
    <w:p w14:paraId="37D8923D" w14:textId="77777777" w:rsidR="008B739E" w:rsidRPr="00793571" w:rsidRDefault="00793571" w:rsidP="0079357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5. The company offers flexible hours so that employees can manage family responsibilities.</w:t>
      </w:r>
    </w:p>
    <w:p w14:paraId="0A6EFD4A" w14:textId="77777777" w:rsidR="008B739E" w:rsidRPr="00793571" w:rsidRDefault="00793571" w:rsidP="0079357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6. The lecture was so confusing that many students stopped taking notes.</w:t>
      </w:r>
    </w:p>
    <w:p w14:paraId="5EF7AC2A" w14:textId="77777777" w:rsidR="008B739E" w:rsidRPr="00793571" w:rsidRDefault="00793571" w:rsidP="00793571">
      <w:pPr>
        <w:pStyle w:val="Heading1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X. BÀI TẬP 2 – CHỌN TỪ NỐI PHÙ HỢP</w:t>
      </w:r>
    </w:p>
    <w:p w14:paraId="5E94AE82" w14:textId="77777777" w:rsidR="008B739E" w:rsidRPr="00793571" w:rsidRDefault="00793571" w:rsidP="0079357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 xml:space="preserve">1. ________ the roads were </w:t>
      </w:r>
      <w:proofErr w:type="gramStart"/>
      <w:r w:rsidRPr="00793571">
        <w:rPr>
          <w:rFonts w:ascii="Times New Roman" w:hAnsi="Times New Roman" w:cs="Times New Roman"/>
          <w:sz w:val="24"/>
          <w:szCs w:val="24"/>
        </w:rPr>
        <w:t>flooded,</w:t>
      </w:r>
      <w:proofErr w:type="gramEnd"/>
      <w:r w:rsidRPr="00793571">
        <w:rPr>
          <w:rFonts w:ascii="Times New Roman" w:hAnsi="Times New Roman" w:cs="Times New Roman"/>
          <w:sz w:val="24"/>
          <w:szCs w:val="24"/>
        </w:rPr>
        <w:t xml:space="preserve"> several buses were delayed. (because / although)</w:t>
      </w:r>
    </w:p>
    <w:p w14:paraId="08F7969C" w14:textId="77777777" w:rsidR="008B739E" w:rsidRPr="00793571" w:rsidRDefault="00793571" w:rsidP="0079357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2. ________ people exercise regularly, they may improve both physical and mental health. (if / because)</w:t>
      </w:r>
    </w:p>
    <w:p w14:paraId="1D5988EF" w14:textId="77777777" w:rsidR="008B739E" w:rsidRPr="00793571" w:rsidRDefault="00793571" w:rsidP="0079357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3. ________ the task was difficult, the group completed it on time. (although / so that)</w:t>
      </w:r>
    </w:p>
    <w:p w14:paraId="0EE6FD63" w14:textId="77777777" w:rsidR="008B739E" w:rsidRPr="00793571" w:rsidRDefault="00793571" w:rsidP="0079357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4. The Host repeated the instructions ________ everyone could understand the task. (</w:t>
      </w:r>
      <w:proofErr w:type="gramStart"/>
      <w:r w:rsidRPr="00793571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793571">
        <w:rPr>
          <w:rFonts w:ascii="Times New Roman" w:hAnsi="Times New Roman" w:cs="Times New Roman"/>
          <w:sz w:val="24"/>
          <w:szCs w:val="24"/>
        </w:rPr>
        <w:t xml:space="preserve"> that / so...that)</w:t>
      </w:r>
    </w:p>
    <w:p w14:paraId="4E937A28" w14:textId="77777777" w:rsidR="008B739E" w:rsidRPr="00793571" w:rsidRDefault="00793571" w:rsidP="0079357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5. The room was ________ noisy ________ I could not concentrate. (</w:t>
      </w:r>
      <w:proofErr w:type="gramStart"/>
      <w:r w:rsidRPr="00793571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793571">
        <w:rPr>
          <w:rFonts w:ascii="Times New Roman" w:hAnsi="Times New Roman" w:cs="Times New Roman"/>
          <w:sz w:val="24"/>
          <w:szCs w:val="24"/>
        </w:rPr>
        <w:t>...that / such...that)</w:t>
      </w:r>
    </w:p>
    <w:p w14:paraId="0AC23D68" w14:textId="77777777" w:rsidR="008B739E" w:rsidRPr="00793571" w:rsidRDefault="00793571" w:rsidP="0079357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6. You cannot enter the laboratory ________ you wear protective equipment. (unless / because)</w:t>
      </w:r>
    </w:p>
    <w:p w14:paraId="58BA6F55" w14:textId="77777777" w:rsidR="008B739E" w:rsidRPr="00793571" w:rsidRDefault="00793571" w:rsidP="00793571">
      <w:pPr>
        <w:pStyle w:val="Heading1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XI. BÀI TẬP 3 – GỘP HAI CÂU</w:t>
      </w:r>
    </w:p>
    <w:p w14:paraId="034E04B2" w14:textId="77777777" w:rsidR="008B739E" w:rsidRPr="00793571" w:rsidRDefault="00793571" w:rsidP="0079357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>Gộp bằng từ nối được cho. Không thay đổi nghĩa chính.</w:t>
      </w:r>
    </w:p>
    <w:p w14:paraId="6316DAF5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1. The weather was extremely hot. The outdoor event continued.  (although)</w:t>
      </w:r>
    </w:p>
    <w:p w14:paraId="7EDACEFB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2. The school installed more lights. Students could study safely in the evening.  (</w:t>
      </w:r>
      <w:proofErr w:type="gramStart"/>
      <w:r w:rsidRPr="00793571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793571">
        <w:rPr>
          <w:rFonts w:ascii="Times New Roman" w:hAnsi="Times New Roman" w:cs="Times New Roman"/>
          <w:sz w:val="24"/>
          <w:szCs w:val="24"/>
        </w:rPr>
        <w:t xml:space="preserve"> that)</w:t>
      </w:r>
    </w:p>
    <w:p w14:paraId="2B436C32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3. Many people work from home. They can save commuting time.  (because)</w:t>
      </w:r>
    </w:p>
    <w:p w14:paraId="549A7B20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4. You follow the instructions carefully. The machine will operate safely.  (if)</w:t>
      </w:r>
    </w:p>
    <w:p w14:paraId="457266F9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5. The film was very moving. Several viewers cried.  (</w:t>
      </w:r>
      <w:proofErr w:type="gramStart"/>
      <w:r w:rsidRPr="00793571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793571">
        <w:rPr>
          <w:rFonts w:ascii="Times New Roman" w:hAnsi="Times New Roman" w:cs="Times New Roman"/>
          <w:sz w:val="24"/>
          <w:szCs w:val="24"/>
        </w:rPr>
        <w:t>...that)</w:t>
      </w:r>
    </w:p>
    <w:p w14:paraId="50E52AF5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6. She finished the report. She sent it to her manager immediately.  (</w:t>
      </w:r>
      <w:proofErr w:type="gramStart"/>
      <w:r w:rsidRPr="00793571">
        <w:rPr>
          <w:rFonts w:ascii="Times New Roman" w:hAnsi="Times New Roman" w:cs="Times New Roman"/>
          <w:sz w:val="24"/>
          <w:szCs w:val="24"/>
        </w:rPr>
        <w:t>as</w:t>
      </w:r>
      <w:proofErr w:type="gramEnd"/>
      <w:r w:rsidRPr="00793571">
        <w:rPr>
          <w:rFonts w:ascii="Times New Roman" w:hAnsi="Times New Roman" w:cs="Times New Roman"/>
          <w:sz w:val="24"/>
          <w:szCs w:val="24"/>
        </w:rPr>
        <w:t xml:space="preserve"> soon as)</w:t>
      </w:r>
    </w:p>
    <w:p w14:paraId="02ADE44E" w14:textId="77777777" w:rsidR="008B739E" w:rsidRPr="00793571" w:rsidRDefault="00793571" w:rsidP="00793571">
      <w:pPr>
        <w:pStyle w:val="Heading1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XII. BÀI TẬP 4 – SỬA LỖI</w:t>
      </w:r>
    </w:p>
    <w:p w14:paraId="641C3C01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1. Although the course was expensive, but many students enrolled.</w:t>
      </w:r>
    </w:p>
    <w:p w14:paraId="2A36F0FF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2. Because the city has expanded rapidly, so traffic congestion has become worse.</w:t>
      </w:r>
    </w:p>
    <w:p w14:paraId="18C83012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3. When she will complete the course, she will apply for a new job.</w:t>
      </w:r>
    </w:p>
    <w:p w14:paraId="52E8D650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4. Despite he had little experience, he performed well.</w:t>
      </w:r>
    </w:p>
    <w:p w14:paraId="4972A89B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lastRenderedPageBreak/>
        <w:t>5. Unless people do not change their habits, the problem will continue.</w:t>
      </w:r>
    </w:p>
    <w:p w14:paraId="4EBB3194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6. While travelling to work, the bus broke down.</w:t>
      </w:r>
    </w:p>
    <w:p w14:paraId="7E69CA7C" w14:textId="77777777" w:rsidR="008B739E" w:rsidRPr="00793571" w:rsidRDefault="00793571" w:rsidP="00793571">
      <w:pPr>
        <w:pStyle w:val="Heading1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XIII. BÀI TẬP 5 – RÚT GỌN AN TOÀN</w:t>
      </w:r>
    </w:p>
    <w:p w14:paraId="3B8A0171" w14:textId="77777777" w:rsidR="008B739E" w:rsidRPr="00793571" w:rsidRDefault="00793571" w:rsidP="0079357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>Rút gọn nếu có thể. Nếu không thể, ghi “Không rút gọn” và giải thích vì sao.</w:t>
      </w:r>
    </w:p>
    <w:p w14:paraId="38661269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1. While she was preparing for the interview, she practised answering common questions.</w:t>
      </w:r>
    </w:p>
    <w:p w14:paraId="3EDD0F20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2. Because he did not understand the instructions, he asked for help.</w:t>
      </w:r>
    </w:p>
    <w:p w14:paraId="419A1551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3. If the documents are submitted before Friday, they will be processed this month.</w:t>
      </w:r>
    </w:p>
    <w:p w14:paraId="4F30A455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4. While I was walking home, the storm began.</w:t>
      </w:r>
    </w:p>
    <w:p w14:paraId="181D3DE7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5. Although the students were exhausted, they completed the project.</w:t>
      </w:r>
    </w:p>
    <w:p w14:paraId="34DC8569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6. When the teacher entered the room, the students became silent.</w:t>
      </w:r>
    </w:p>
    <w:p w14:paraId="0AF6D35B" w14:textId="77777777" w:rsidR="008B739E" w:rsidRPr="00793571" w:rsidRDefault="00793571" w:rsidP="00793571">
      <w:pPr>
        <w:pStyle w:val="Heading1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XIV. GUIDED WRITING – TỰ TẠO CÂU</w:t>
      </w:r>
    </w:p>
    <w:p w14:paraId="3A17051A" w14:textId="77777777" w:rsidR="008B739E" w:rsidRPr="00793571" w:rsidRDefault="00793571" w:rsidP="0079357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>1. Nguyên nhân: Nói vì sao nhiều người thích làm việc tại nhà.</w:t>
      </w:r>
    </w:p>
    <w:p w14:paraId="202B9562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</w:t>
      </w:r>
    </w:p>
    <w:p w14:paraId="430E8966" w14:textId="77777777" w:rsidR="008B739E" w:rsidRPr="00793571" w:rsidRDefault="00793571" w:rsidP="0079357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>2. Điều kiện: Nêu điều kiện để việc học trực tuyến hiệu quả.</w:t>
      </w:r>
    </w:p>
    <w:p w14:paraId="1FB9DBC2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</w:t>
      </w:r>
    </w:p>
    <w:p w14:paraId="383062D1" w14:textId="77777777" w:rsidR="008B739E" w:rsidRPr="00793571" w:rsidRDefault="00793571" w:rsidP="0079357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>3. Nhượng bộ: Thừa nhận một bất lợi của mạng xã hội nhưng vẫn nêu một lợi ích.</w:t>
      </w:r>
    </w:p>
    <w:p w14:paraId="334BAE63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</w:t>
      </w:r>
    </w:p>
    <w:p w14:paraId="796DEA39" w14:textId="77777777" w:rsidR="008B739E" w:rsidRPr="00793571" w:rsidRDefault="00793571" w:rsidP="0079357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>4. Mục đích: Nói một việc trường học có thể làm để hỗ trợ các em yếu.</w:t>
      </w:r>
    </w:p>
    <w:p w14:paraId="08BF79E2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</w:t>
      </w:r>
    </w:p>
    <w:p w14:paraId="34B3793E" w14:textId="77777777" w:rsidR="008B739E" w:rsidRPr="00793571" w:rsidRDefault="00793571" w:rsidP="0079357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>5. Kết quả: Nói một vấn đề quá nghiêm trọng đến mức gây ra một hậu quả rõ ràng.</w:t>
      </w:r>
    </w:p>
    <w:p w14:paraId="643F0475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</w:t>
      </w:r>
    </w:p>
    <w:p w14:paraId="609ADA8A" w14:textId="77777777" w:rsidR="008B739E" w:rsidRPr="00793571" w:rsidRDefault="00793571" w:rsidP="0079357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1F4E79"/>
          <w:sz w:val="24"/>
          <w:szCs w:val="24"/>
        </w:rPr>
        <w:t>6. Thời gian: Kể một việc em thường làm sau khi kết thúc một ngày dài.</w:t>
      </w:r>
    </w:p>
    <w:p w14:paraId="2FBEB866" w14:textId="77777777" w:rsidR="008B739E" w:rsidRPr="00793571" w:rsidRDefault="00793571" w:rsidP="00793571">
      <w:pPr>
        <w:spacing w:after="12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</w:t>
      </w:r>
    </w:p>
    <w:p w14:paraId="42B4F9D8" w14:textId="77777777" w:rsidR="008B739E" w:rsidRPr="00793571" w:rsidRDefault="00793571" w:rsidP="00793571">
      <w:pPr>
        <w:pStyle w:val="Heading1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XV. EXIT TEST</w:t>
      </w:r>
    </w:p>
    <w:p w14:paraId="33E1B6AD" w14:textId="77777777" w:rsidR="008B739E" w:rsidRPr="00793571" w:rsidRDefault="00793571" w:rsidP="00793571">
      <w:pPr>
        <w:spacing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b/>
          <w:color w:val="C00000"/>
          <w:sz w:val="24"/>
          <w:szCs w:val="24"/>
        </w:rPr>
        <w:t>Làm không nhìn lại phần lý thuyết.</w:t>
      </w:r>
    </w:p>
    <w:p w14:paraId="7529D134" w14:textId="77777777" w:rsidR="008B739E" w:rsidRPr="00793571" w:rsidRDefault="00793571" w:rsidP="0079357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1. Viết một câu có because nhưng không dùng so.</w:t>
      </w:r>
    </w:p>
    <w:p w14:paraId="604BA73C" w14:textId="77777777" w:rsidR="008B739E" w:rsidRPr="00793571" w:rsidRDefault="00793571" w:rsidP="00793571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</w:t>
      </w:r>
    </w:p>
    <w:p w14:paraId="515B7FA3" w14:textId="77777777" w:rsidR="008B739E" w:rsidRPr="00793571" w:rsidRDefault="00793571" w:rsidP="0079357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2. Viết một câu có although nhưng không dùng but.</w:t>
      </w:r>
    </w:p>
    <w:p w14:paraId="3E3C7E0F" w14:textId="77777777" w:rsidR="008B739E" w:rsidRPr="00793571" w:rsidRDefault="00793571" w:rsidP="00793571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</w:t>
      </w:r>
    </w:p>
    <w:p w14:paraId="31BCEA3B" w14:textId="77777777" w:rsidR="008B739E" w:rsidRPr="00793571" w:rsidRDefault="00793571" w:rsidP="0079357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3. Viết một câu điều kiện loại 1 về việc học tiếng Anh.</w:t>
      </w:r>
    </w:p>
    <w:p w14:paraId="377298AD" w14:textId="77777777" w:rsidR="008B739E" w:rsidRPr="00793571" w:rsidRDefault="00793571" w:rsidP="00793571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</w:t>
      </w:r>
    </w:p>
    <w:p w14:paraId="4257E403" w14:textId="77777777" w:rsidR="008B739E" w:rsidRPr="00793571" w:rsidRDefault="00793571" w:rsidP="0079357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lastRenderedPageBreak/>
        <w:t>4. Viết một câu dùng so that để chỉ mục đích.</w:t>
      </w:r>
    </w:p>
    <w:p w14:paraId="40D325A6" w14:textId="77777777" w:rsidR="008B739E" w:rsidRPr="00793571" w:rsidRDefault="00793571" w:rsidP="00793571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</w:t>
      </w:r>
    </w:p>
    <w:p w14:paraId="7F5833FB" w14:textId="77777777" w:rsidR="008B739E" w:rsidRPr="00793571" w:rsidRDefault="00793571" w:rsidP="0079357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5. Rút gọn: Because she did not want to interrupt, she waited quietly.</w:t>
      </w:r>
    </w:p>
    <w:p w14:paraId="75CF2CDA" w14:textId="77777777" w:rsidR="008B739E" w:rsidRPr="00793571" w:rsidRDefault="00793571" w:rsidP="00793571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</w:t>
      </w:r>
    </w:p>
    <w:p w14:paraId="27F88D06" w14:textId="77777777" w:rsidR="008B739E" w:rsidRPr="00793571" w:rsidRDefault="00793571" w:rsidP="00793571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6. Sửa lỗi: While walking through the park, the rain started heavily.</w:t>
      </w:r>
    </w:p>
    <w:p w14:paraId="0546F354" w14:textId="77777777" w:rsidR="008B739E" w:rsidRPr="00793571" w:rsidRDefault="00793571" w:rsidP="00793571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</w:t>
      </w:r>
    </w:p>
    <w:p w14:paraId="0DF19052" w14:textId="77777777" w:rsidR="008B739E" w:rsidRPr="00793571" w:rsidRDefault="00793571" w:rsidP="00793571">
      <w:pPr>
        <w:pStyle w:val="Heading1"/>
        <w:spacing w:before="140" w:after="80" w:line="360" w:lineRule="exact"/>
        <w:rPr>
          <w:rFonts w:ascii="Times New Roman" w:hAnsi="Times New Roman" w:cs="Times New Roman"/>
          <w:sz w:val="24"/>
          <w:szCs w:val="24"/>
        </w:rPr>
      </w:pPr>
      <w:r w:rsidRPr="00793571">
        <w:rPr>
          <w:rFonts w:ascii="Times New Roman" w:hAnsi="Times New Roman" w:cs="Times New Roman"/>
          <w:sz w:val="24"/>
          <w:szCs w:val="24"/>
        </w:rPr>
        <w:t>XVI. BẢNG TỰ KIỂM TRA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B739E" w:rsidRPr="00793571" w14:paraId="20D6AEBD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073A531D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TỰ KIỂM TRA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63933149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ĐÃ KIỂM</w:t>
            </w:r>
          </w:p>
        </w:tc>
      </w:tr>
      <w:tr w:rsidR="008B739E" w:rsidRPr="00793571" w14:paraId="3673CFA9" w14:textId="77777777">
        <w:trPr>
          <w:jc w:val="center"/>
        </w:trPr>
        <w:tc>
          <w:tcPr>
            <w:tcW w:w="5184" w:type="dxa"/>
            <w:vAlign w:val="center"/>
          </w:tcPr>
          <w:p w14:paraId="66FA4DBE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Tôi đã xác định rõ quan hệ ý nghĩa trước khi chọn từ nối.</w:t>
            </w:r>
          </w:p>
        </w:tc>
        <w:tc>
          <w:tcPr>
            <w:tcW w:w="5184" w:type="dxa"/>
            <w:vAlign w:val="center"/>
          </w:tcPr>
          <w:p w14:paraId="2B855DFF" w14:textId="77777777" w:rsidR="008B739E" w:rsidRPr="00793571" w:rsidRDefault="008B739E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39E" w:rsidRPr="00793571" w14:paraId="2FD8C06C" w14:textId="77777777">
        <w:trPr>
          <w:jc w:val="center"/>
        </w:trPr>
        <w:tc>
          <w:tcPr>
            <w:tcW w:w="5184" w:type="dxa"/>
            <w:vAlign w:val="center"/>
          </w:tcPr>
          <w:p w14:paraId="13F25FF0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Mỗi mệnh đề có chủ ngữ và động từ rõ ràng.</w:t>
            </w:r>
          </w:p>
        </w:tc>
        <w:tc>
          <w:tcPr>
            <w:tcW w:w="5184" w:type="dxa"/>
            <w:vAlign w:val="center"/>
          </w:tcPr>
          <w:p w14:paraId="54572FFC" w14:textId="77777777" w:rsidR="008B739E" w:rsidRPr="00793571" w:rsidRDefault="008B739E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39E" w:rsidRPr="00793571" w14:paraId="569A10ED" w14:textId="77777777">
        <w:trPr>
          <w:jc w:val="center"/>
        </w:trPr>
        <w:tc>
          <w:tcPr>
            <w:tcW w:w="5184" w:type="dxa"/>
            <w:vAlign w:val="center"/>
          </w:tcPr>
          <w:p w14:paraId="295ABBF6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Tôi không dùng because...so hoặc although...but.</w:t>
            </w:r>
          </w:p>
        </w:tc>
        <w:tc>
          <w:tcPr>
            <w:tcW w:w="5184" w:type="dxa"/>
            <w:vAlign w:val="center"/>
          </w:tcPr>
          <w:p w14:paraId="18E9A635" w14:textId="77777777" w:rsidR="008B739E" w:rsidRPr="00793571" w:rsidRDefault="008B739E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39E" w:rsidRPr="00793571" w14:paraId="521452F7" w14:textId="77777777">
        <w:trPr>
          <w:jc w:val="center"/>
        </w:trPr>
        <w:tc>
          <w:tcPr>
            <w:tcW w:w="5184" w:type="dxa"/>
            <w:vAlign w:val="center"/>
          </w:tcPr>
          <w:p w14:paraId="6F882D7C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Tôi dùng đúng thì sau when/if khi nói về tương lai.</w:t>
            </w:r>
          </w:p>
        </w:tc>
        <w:tc>
          <w:tcPr>
            <w:tcW w:w="5184" w:type="dxa"/>
            <w:vAlign w:val="center"/>
          </w:tcPr>
          <w:p w14:paraId="5645E2A2" w14:textId="77777777" w:rsidR="008B739E" w:rsidRPr="00793571" w:rsidRDefault="008B739E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39E" w:rsidRPr="00793571" w14:paraId="16E52AD5" w14:textId="77777777">
        <w:trPr>
          <w:jc w:val="center"/>
        </w:trPr>
        <w:tc>
          <w:tcPr>
            <w:tcW w:w="5184" w:type="dxa"/>
            <w:vAlign w:val="center"/>
          </w:tcPr>
          <w:p w14:paraId="70BFC012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Tôi dùng dấu phẩy đúng khi mệnh đề trạng ngữ đứng đầu câu.</w:t>
            </w:r>
          </w:p>
        </w:tc>
        <w:tc>
          <w:tcPr>
            <w:tcW w:w="5184" w:type="dxa"/>
            <w:vAlign w:val="center"/>
          </w:tcPr>
          <w:p w14:paraId="0738536D" w14:textId="77777777" w:rsidR="008B739E" w:rsidRPr="00793571" w:rsidRDefault="008B739E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39E" w:rsidRPr="00793571" w14:paraId="730115DA" w14:textId="77777777">
        <w:trPr>
          <w:jc w:val="center"/>
        </w:trPr>
        <w:tc>
          <w:tcPr>
            <w:tcW w:w="5184" w:type="dxa"/>
            <w:vAlign w:val="center"/>
          </w:tcPr>
          <w:p w14:paraId="70A8E3A0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Khi rút gọn, hai phần có cùng chủ ngữ.</w:t>
            </w:r>
          </w:p>
        </w:tc>
        <w:tc>
          <w:tcPr>
            <w:tcW w:w="5184" w:type="dxa"/>
            <w:vAlign w:val="center"/>
          </w:tcPr>
          <w:p w14:paraId="1A315E73" w14:textId="77777777" w:rsidR="008B739E" w:rsidRPr="00793571" w:rsidRDefault="008B739E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39E" w:rsidRPr="00793571" w14:paraId="18C8AF3C" w14:textId="77777777">
        <w:trPr>
          <w:jc w:val="center"/>
        </w:trPr>
        <w:tc>
          <w:tcPr>
            <w:tcW w:w="5184" w:type="dxa"/>
            <w:vAlign w:val="center"/>
          </w:tcPr>
          <w:p w14:paraId="0BB02F41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Câu thêm thông tin mới, không chỉ kéo dài cho có.</w:t>
            </w:r>
          </w:p>
        </w:tc>
        <w:tc>
          <w:tcPr>
            <w:tcW w:w="5184" w:type="dxa"/>
            <w:vAlign w:val="center"/>
          </w:tcPr>
          <w:p w14:paraId="01118930" w14:textId="77777777" w:rsidR="008B739E" w:rsidRPr="00793571" w:rsidRDefault="008B739E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739E" w:rsidRPr="00793571" w14:paraId="0698D7AF" w14:textId="77777777">
        <w:trPr>
          <w:jc w:val="center"/>
        </w:trPr>
        <w:tc>
          <w:tcPr>
            <w:tcW w:w="5184" w:type="dxa"/>
            <w:vAlign w:val="center"/>
          </w:tcPr>
          <w:p w14:paraId="65F75E7F" w14:textId="77777777" w:rsidR="008B739E" w:rsidRPr="00793571" w:rsidRDefault="00793571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Câu không quá dài hoặc chứa quá nhiều quan hệ cùng lúc.</w:t>
            </w:r>
          </w:p>
        </w:tc>
        <w:tc>
          <w:tcPr>
            <w:tcW w:w="5184" w:type="dxa"/>
            <w:vAlign w:val="center"/>
          </w:tcPr>
          <w:p w14:paraId="5DF12156" w14:textId="77777777" w:rsidR="008B739E" w:rsidRPr="00793571" w:rsidRDefault="008B739E" w:rsidP="00793571">
            <w:pPr>
              <w:spacing w:after="2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B739E" w:rsidRPr="00793571" w14:paraId="2676E27E" w14:textId="77777777">
        <w:trPr>
          <w:jc w:val="center"/>
        </w:trPr>
        <w:tc>
          <w:tcPr>
            <w:tcW w:w="10368" w:type="dxa"/>
            <w:shd w:val="clear" w:color="auto" w:fill="E2F0D9"/>
          </w:tcPr>
          <w:p w14:paraId="3096F638" w14:textId="77777777" w:rsidR="008B739E" w:rsidRPr="00793571" w:rsidRDefault="00793571" w:rsidP="00793571">
            <w:pPr>
              <w:spacing w:after="6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b/>
                <w:color w:val="006100"/>
                <w:sz w:val="24"/>
                <w:szCs w:val="24"/>
              </w:rPr>
              <w:t>GHI NHỚ CUỐI BÀI</w:t>
            </w:r>
          </w:p>
          <w:p w14:paraId="2A708B2D" w14:textId="77777777" w:rsidR="008B739E" w:rsidRPr="00793571" w:rsidRDefault="00793571" w:rsidP="00793571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Mệnh đề trạng ngữ không làm câu hay chỉ vì nó dài hơn.</w:t>
            </w:r>
          </w:p>
          <w:p w14:paraId="3A98061B" w14:textId="77777777" w:rsidR="008B739E" w:rsidRPr="00793571" w:rsidRDefault="00793571" w:rsidP="00793571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Một mệnh đề chỉ có giá trị khi nó làm rõ đúng quan hệ giữa các ý.</w:t>
            </w:r>
          </w:p>
          <w:p w14:paraId="752EFB98" w14:textId="77777777" w:rsidR="008B739E" w:rsidRPr="00793571" w:rsidRDefault="00793571" w:rsidP="00793571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93571">
              <w:rPr>
                <w:rFonts w:ascii="Times New Roman" w:hAnsi="Times New Roman" w:cs="Times New Roman"/>
                <w:sz w:val="24"/>
                <w:szCs w:val="24"/>
              </w:rPr>
              <w:t>Hãy chọn ý nghĩa trước, chọn liên từ sau, rồi kiểm tra logic của toàn câu.</w:t>
            </w:r>
          </w:p>
        </w:tc>
      </w:tr>
    </w:tbl>
    <w:p w14:paraId="39DBC162" w14:textId="77777777" w:rsidR="008B739E" w:rsidRPr="00793571" w:rsidRDefault="008B739E" w:rsidP="00793571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sectPr w:rsidR="008B739E" w:rsidRPr="00793571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211700"/>
    <w:multiLevelType w:val="hybridMultilevel"/>
    <w:tmpl w:val="D86EAAC6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39D"/>
    <w:rsid w:val="0015074B"/>
    <w:rsid w:val="0029639D"/>
    <w:rsid w:val="00326F90"/>
    <w:rsid w:val="00793571"/>
    <w:rsid w:val="008B73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037FAA"/>
  <w14:defaultImageDpi w14:val="330"/>
  <w15:docId w15:val="{181690A5-1BA2-4DDF-AA89-1FC62D4B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1788</Words>
  <Characters>10198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 nguyen</cp:lastModifiedBy>
  <cp:revision>3</cp:revision>
  <dcterms:created xsi:type="dcterms:W3CDTF">2013-12-23T23:15:00Z</dcterms:created>
  <dcterms:modified xsi:type="dcterms:W3CDTF">2026-08-05T11:22:00Z</dcterms:modified>
  <cp:category/>
</cp:coreProperties>
</file>